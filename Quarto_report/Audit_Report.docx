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Energy Audit Report</w:t>
      </w:r>
    </w:p>
    <w:p>
      <w:pPr>
        <w:pStyle w:val="FirstParagraph"/>
      </w:pPr>
      <w:r>
        <w:rPr>
          <w:b/>
          <w:bCs/>
        </w:rPr>
        <w:t xml:space="preserve">Homeowner(s):</w:t>
      </w:r>
      <w:r>
        <w:t xml:space="preserve"> </w:t>
      </w:r>
      <w:r>
        <w:t xml:space="preserve">Jackie Lola</w:t>
      </w:r>
    </w:p>
    <w:p>
      <w:pPr>
        <w:pStyle w:val="BodyText"/>
      </w:pPr>
      <w:r>
        <w:rPr>
          <w:b/>
          <w:bCs/>
        </w:rPr>
        <w:t xml:space="preserve">Address:</w:t>
      </w:r>
      <w:r>
        <w:t xml:space="preserve"> </w:t>
      </w:r>
      <w:r>
        <w:t xml:space="preserve">106 Thunder Road Perry, Maine, 04667</w:t>
      </w:r>
    </w:p>
    <w:p>
      <w:pPr>
        <w:pStyle w:val="BodyText"/>
      </w:pPr>
      <w:r>
        <w:rPr>
          <w:b/>
          <w:bCs/>
        </w:rPr>
        <w:t xml:space="preserve">Owner Contact:</w:t>
      </w:r>
      <w:r>
        <w:t xml:space="preserve"> </w:t>
      </w:r>
      <w:r>
        <w:t xml:space="preserve">NA</w:t>
      </w:r>
    </w:p>
    <w:p>
      <w:pPr>
        <w:pStyle w:val="BodyText"/>
      </w:pPr>
      <w:r>
        <w:rPr>
          <w:b/>
          <w:bCs/>
        </w:rPr>
        <w:t xml:space="preserve">Auditors:</w:t>
      </w:r>
      <w:r>
        <w:t xml:space="preserve"> </w:t>
      </w:r>
      <w:r>
        <w:t xml:space="preserve">Helen Lloyd, Tyler Hebert, Raquel Longfellow</w:t>
      </w:r>
    </w:p>
    <w:p>
      <w:pPr>
        <w:pStyle w:val="BodyText"/>
      </w:pPr>
      <w:r>
        <w:rPr>
          <w:b/>
          <w:bCs/>
        </w:rPr>
        <w:t xml:space="preserve">Contact:</w:t>
      </w:r>
      <w:r>
        <w:t xml:space="preserve"> </w:t>
      </w:r>
      <w:r>
        <w:t xml:space="preserve">David Gibson, dgibson@coa.edu, (802) 266-0301</w:t>
      </w:r>
    </w:p>
    <w:p>
      <w:pPr>
        <w:pStyle w:val="BodyText"/>
      </w:pPr>
      <w:r>
        <w:rPr>
          <w:b/>
          <w:bCs/>
        </w:rPr>
        <w:t xml:space="preserve">Report Date:</w:t>
      </w:r>
      <w:r>
        <w:t xml:space="preserve"> </w:t>
      </w:r>
      <w:r>
        <w:t xml:space="preserve">July 14, 2025</w:t>
      </w:r>
    </w:p>
    <w:p>
      <w:r>
        <w:pict>
          <v:rect style="width:0;height:1.5pt" o:hralign="center" o:hrstd="t" o:hr="t"/>
        </w:pict>
      </w:r>
    </w:p>
    <w:p>
      <w:pPr>
        <w:pStyle w:val="FirstParagraph"/>
      </w:pPr>
      <w:r>
        <w:t xml:space="preserve">We conducted an energy assessment of your home on 7/10/2025. This report will tell you what we did, what we found, and what we suggest for your home. These suggestions include information on incentives and financing to make improvements more affordable.</w:t>
      </w:r>
    </w:p>
    <w:p>
      <w:r>
        <w:pict>
          <v:rect style="width:0;height:1.5pt" o:hralign="center" o:hrstd="t" o:hr="t"/>
        </w:pict>
      </w:r>
    </w:p>
    <w:p>
      <w:pPr>
        <w:pStyle w:val="FirstParagraph"/>
      </w:pPr>
      <w:r>
        <w:drawing>
          <wp:inline>
            <wp:extent cx="5486400" cy="1470368"/>
            <wp:effectExtent b="0" l="0" r="0" t="0"/>
            <wp:docPr descr="" title="" id="21" name="Picture"/>
            <a:graphic>
              <a:graphicData uri="http://schemas.openxmlformats.org/drawingml/2006/picture">
                <pic:pic>
                  <pic:nvPicPr>
                    <pic:cNvPr descr="images/Logos-together.png" id="22" name="Picture"/>
                    <pic:cNvPicPr>
                      <a:picLocks noChangeArrowheads="1" noChangeAspect="1"/>
                    </pic:cNvPicPr>
                  </pic:nvPicPr>
                  <pic:blipFill>
                    <a:blip r:embed="rId20"/>
                    <a:stretch>
                      <a:fillRect/>
                    </a:stretch>
                  </pic:blipFill>
                  <pic:spPr bwMode="auto">
                    <a:xfrm>
                      <a:off x="0" y="0"/>
                      <a:ext cx="5486400" cy="1470368"/>
                    </a:xfrm>
                    <a:prstGeom prst="rect">
                      <a:avLst/>
                    </a:prstGeom>
                    <a:noFill/>
                    <a:ln w="9525">
                      <a:noFill/>
                      <a:headEnd/>
                      <a:tailEnd/>
                    </a:ln>
                  </pic:spPr>
                </pic:pic>
              </a:graphicData>
            </a:graphic>
          </wp:inline>
        </w:drawing>
      </w:r>
    </w:p>
    <w:p>
      <w:r>
        <w:br w:type="page"/>
      </w:r>
    </w:p>
    <w:p>
      <w:pPr>
        <w:pStyle w:val="BodyText"/>
      </w:pPr>
      <w:r>
        <w:rPr>
          <w:b/>
          <w:bCs/>
        </w:rPr>
        <w:t xml:space="preserve">Add here the table of content: in Word go to references and add table of content, in Docs go to the insert and on the bottom add the table of context</w:t>
      </w:r>
    </w:p>
    <w:p>
      <w:r>
        <w:br w:type="page"/>
      </w:r>
    </w:p>
    <w:bookmarkStart w:id="28" w:name="summary-of-your-audit"/>
    <w:p>
      <w:pPr>
        <w:pStyle w:val="Heading2"/>
      </w:pPr>
      <w:r>
        <w:t xml:space="preserve">1 Summary of your Audit</w:t>
      </w:r>
    </w:p>
    <w:bookmarkStart w:id="23" w:name="visual-inspection-and-measurements"/>
    <w:p>
      <w:pPr>
        <w:pStyle w:val="Heading3"/>
      </w:pPr>
      <w:r>
        <w:t xml:space="preserve">1.1 Visual Inspection and Measurements</w:t>
      </w:r>
    </w:p>
    <w:p>
      <w:pPr>
        <w:pStyle w:val="FirstParagraph"/>
      </w:pPr>
      <w:r>
        <w:t xml:space="preserve">We started with a tour and visual inspection of the inside and outside of the home. We identified any visible damage to the building, moisture control strategies, major appliances, and insulation. We measured square footage and volume of the home, as well as the area of all exterior windows and doors. We used a kill-a-watt meter to measure the electricity use of some appliances. During your audit, we used a carbon monoxide meter to measure the ambient carbon monoxide levels throughout the home.</w:t>
      </w:r>
    </w:p>
    <w:bookmarkEnd w:id="23"/>
    <w:bookmarkStart w:id="24" w:name="attic"/>
    <w:p>
      <w:pPr>
        <w:pStyle w:val="Heading3"/>
      </w:pPr>
      <w:r>
        <w:t xml:space="preserve">1.2 Attic</w:t>
      </w:r>
    </w:p>
    <w:p>
      <w:pPr>
        <w:pStyle w:val="FirstParagraph"/>
      </w:pPr>
      <w:r>
        <w:t xml:space="preserve">We entered the attic to check for insulation, air sealing, ventilation, and potential hazards such as mold. Additionally, we visually inspected the attic ventilation and any duct and pipework passing through the attic.</w:t>
      </w:r>
    </w:p>
    <w:bookmarkEnd w:id="24"/>
    <w:bookmarkStart w:id="25" w:name="basement"/>
    <w:p>
      <w:pPr>
        <w:pStyle w:val="Heading3"/>
      </w:pPr>
      <w:r>
        <w:t xml:space="preserve">1.3 Basement</w:t>
      </w:r>
    </w:p>
    <w:p>
      <w:pPr>
        <w:pStyle w:val="FirstParagraph"/>
      </w:pPr>
      <w:r>
        <w:t xml:space="preserve">We visually inspected any appliances in the basement and noted insulation levels, moisture, rodents, and any other concerns.</w:t>
      </w:r>
    </w:p>
    <w:bookmarkEnd w:id="25"/>
    <w:bookmarkStart w:id="26" w:name="blower-door-air-leakage-test"/>
    <w:p>
      <w:pPr>
        <w:pStyle w:val="Heading3"/>
      </w:pPr>
      <w:r>
        <w:t xml:space="preserve">1.4 Blower Door / Air Leakage Test</w:t>
      </w:r>
    </w:p>
    <w:p>
      <w:pPr>
        <w:pStyle w:val="FirstParagraph"/>
      </w:pPr>
      <w:r>
        <w:t xml:space="preserve">A blower door test measures the air tightness of a building. We used a specialized fan in an exterior door to generate negative pressure inside your house. The resulting pressure difference between the inside and outside of the house allows us to measure air leakage. To locate the leaks, we used an infrared camera to check for unusually hot and cold spots. We also checked the pressure differences of the rooms to help determine major air leak locations.</w:t>
      </w:r>
    </w:p>
    <w:bookmarkEnd w:id="26"/>
    <w:bookmarkStart w:id="27" w:name="combustion-appliance-safety"/>
    <w:p>
      <w:pPr>
        <w:pStyle w:val="Heading3"/>
      </w:pPr>
      <w:r>
        <w:t xml:space="preserve">1.5 Combustion Appliance Safety</w:t>
      </w:r>
    </w:p>
    <w:p>
      <w:pPr>
        <w:pStyle w:val="FirstParagraph"/>
      </w:pPr>
      <w:r>
        <w:t xml:space="preserve">We assessed combustion appliances that burn fossil fuels such as propane, heating oil, or kerosene. These include furnaces, boilers, water heaters, and gas ovens. We visually inspected the combustion appliance(s) in your home, but we were unable to perform combustion safety tests. We also performed gas leak detection tests on your propane appliance(s).</w:t>
      </w:r>
    </w:p>
    <w:p>
      <w:r>
        <w:br w:type="page"/>
      </w:r>
    </w:p>
    <w:bookmarkEnd w:id="27"/>
    <w:bookmarkEnd w:id="28"/>
    <w:bookmarkStart w:id="29" w:name="summary-of-recommendations"/>
    <w:p>
      <w:pPr>
        <w:pStyle w:val="Heading2"/>
      </w:pPr>
      <w:r>
        <w:t xml:space="preserve">2 Summary of Recommendations</w:t>
      </w:r>
    </w:p>
    <w:p>
      <w:pPr>
        <w:pStyle w:val="FirstParagraph"/>
      </w:pPr>
      <w:r>
        <w:t xml:space="preserve">We recommend the following upgrades for your home. Detailed information about these recommendations and financial resources can be found in other sections of this report. These are organized from the least expensive/most cost-effective and easiest interventions to ones that are more challenging to implement.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Recommendations</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Description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Rooftop solar can supply most or all of your home electrical demands. Contact a solar company for pricing and details specific to your home.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 Air Sealing and Insulation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 seal and insulate [** insert auditor description - bay window, bulkhead door, chase, kneewall, anything else that is unique to the home and not otherwise covered in another recommendation]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Furnace/Boiler Tune-up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Have the furnace/boiler and flue inspected and adjusted by a licensed professional. This should be available from your fuel delivery company.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High-efficiency Shower Head(s)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high-efficiency shower heads to reduce the amount of water and energy to heat the water used when showering.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Switch your light bulbs to LED light bulbs. LEDs use 80% less energy than incandescent light bulbs, which can significantly reduce your electricity bill.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Refrigerator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Replace your refrigerator with a new, EnergyStar-certified fridge. Look at the Energy Guide label to compare the energy use of new refrigerators.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Induction Stove/Oven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Induction cooking appliances are more efficient and safer than electric or gas ones. There is no risk of carbon monoxide or other harmful combustion gases, and the surface doesn’t heat up without a pot or pan on it.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Gutters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gutters and downspouts that divert water at least six feet away from the foundation and to where the ground slopes away from the house.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Bathroom Exhaust Fan(s)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bathroom exhaust fans in all bathrooms that do not have them. These should be rated for at least 80 cubic feet per minute (CFM) if there is a shower. We recommend the Panasonic Whisper series or similar fans that don’t create excess noise.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Kitchen Exhaust Fan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a kitchen exhaust fan to remove cooking fumes and moisture from your home. The fan should be rated for at least 100 cubic feet per minute. A kitchen fan should be ducted to the outdoors. If the ductwork will run through the attic, it should be installed before the attic is air-sealed and insulated.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Vapor Barrier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a vapor barrier on the **basement / crawlspace** floor to stop moisture from entering the basement and house.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Spray Foam ** Basement / Crawlspace ** Walls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spray foam on the **basement / crawlspace** walls to prevent moisture infiltration and reduce heat loss.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Attic Air Sealing and Insulation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 seal the attic and insulate it to at least R-60 (18 inches of loose-fill cellulose insulation).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Continuous Exterior Wall Insulation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Add a continuous layer of insulation and potentially replace the air and moisture barrier once it becomes time to replace the siding.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Electrical Panel Upgrade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Consult with an electrician about replacing your existing electrical panel with a 200 amp panel as you add electrical appliances to your home.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 Source Heat Pump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air source heat pumps for heating and cooling and whole-house surge protection.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Whole-House Surge Protection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Upgrade your electrical panel to add whole-house surge protection.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Pipe Insulation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Insulate both hot and cold water pipes that are uninsulated in the **basement / crawlspace**. This will save energy and prevent condensation.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TYPE HERE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Heat Pump Water Heater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a heat pump water heater to provide your hot water for cooking and bathing. This is the most efficient way to heat water and will save hundreds of dollars a year compared to electric resistance, heating oil, or propane hot water. It will also help to dehumidify while it's running. If your current water heater burns oil or propane, this will also remove a source of combustion gases from your home.</w:t>
            </w:r>
          </w:p>
        </w:tc>
      </w:tr>
    </w:tbl>
    <w:p>
      <w:r>
        <w:br w:type="page"/>
      </w:r>
    </w:p>
    <w:bookmarkEnd w:id="29"/>
    <w:bookmarkStart w:id="41" w:name="what-we-found"/>
    <w:p>
      <w:pPr>
        <w:pStyle w:val="Heading2"/>
      </w:pPr>
      <w:r>
        <w:t xml:space="preserve">3 What We Found</w:t>
      </w:r>
    </w:p>
    <w:bookmarkStart w:id="30" w:name="basics"/>
    <w:p>
      <w:pPr>
        <w:pStyle w:val="Heading3"/>
      </w:pPr>
      <w:r>
        <w:t xml:space="preserve">3.1 Basics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Date Built: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Foundation Type: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Crawlspace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Attic: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Batts of Fiberglass , 9 inches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Number of floors: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Square footage of conditioned space: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1,535 ft²</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Volume of conditioned space: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11,863 ft³</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Ambient Carbon Monoxide reading: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bl>
    <w:bookmarkEnd w:id="30"/>
    <w:bookmarkStart w:id="31" w:name="exterior"/>
    <w:p>
      <w:pPr>
        <w:pStyle w:val="Heading3"/>
      </w:pPr>
      <w:r>
        <w:t xml:space="preserve">3.2 Exterior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Roof age: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Orientation: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Northeast/Southwest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Roof type: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house has a Asphalt Shingles roof.The roof is in NA condition. The shingles show clear signs of age and weathering. They have not begun to fly away during wind events.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Moisture 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house has the following moisture control strategies: NA. These were in NA condition.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Siding: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house has vinyl siding. The siding is in fair condition. The siding is in good condition in most areas. There are some spots that have had cracks or breaks in the material.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Exterior doors: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There are 2 hollow fiberglass exterior doors. These are in excellent condition, they have a total area of 37 ft².</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Exterior windows: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There are 13 double paned wood windows. These are in fair condition, they have a total area of 148 ft².</w:t>
            </w:r>
          </w:p>
        </w:tc>
      </w:tr>
    </w:tbl>
    <w:bookmarkEnd w:id="31"/>
    <w:bookmarkStart w:id="32" w:name="interiorliving-space"/>
    <w:p>
      <w:pPr>
        <w:pStyle w:val="Heading3"/>
      </w:pPr>
      <w:r>
        <w:t xml:space="preserve">3.3 Interior/Living space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Walls: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house has platform framing, which means that wall cavities do not extend the full height of the building, but are instead separated by floors. The exterior walls are insulated with Batts of Fiberglass insulation. This insulation is 4 inches thick and in fair condition. This gives the exterior walls an R-value of around CALCULATE. A material’s R-value tells us how good it is at stopping heat flow, the bigger the number, the better. For comparison, current Maine building code requires an R-value of at least R-13 with additional continuous insulation of R-10 for exterior walls or R-20 with additional continuous insulation of R-5. The insulation in the walls was installed during the construction of the home.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Living room: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Bathroom(s):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Kitchen: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During the audit we measured the electricity consumption of the Fridge and Freezer Combo. It used NA kWh in NA hours. We thus estimate that it is costing you around $CALCULATE a month to run. This is **comparable to / more expensive than** newer, efficient models. The Chest Freezer used NA kWh in NA hours. We thus estimate that it is costing you around $CALCULATE a month to run. This is **comparable to / more expensive than** newer, efficient models. The dishwasher is on the older side and is too loud for the homeowner's liking.</w:t>
            </w:r>
          </w:p>
        </w:tc>
      </w:tr>
    </w:tbl>
    <w:bookmarkEnd w:id="32"/>
    <w:bookmarkStart w:id="36" w:name="blower-door-air-leakage-test-1"/>
    <w:p>
      <w:pPr>
        <w:pStyle w:val="Heading3"/>
      </w:pPr>
      <w:r>
        <w:t xml:space="preserve">3.4 Blower Door / Air Leakage Test</w:t>
      </w:r>
    </w:p>
    <w:p>
      <w:pPr>
        <w:pStyle w:val="FirstParagraph"/>
      </w:pPr>
      <w:r>
        <w:t xml:space="preserve">A blower door test simulates a 20mph wind hitting your house from all sides.</w:t>
      </w:r>
    </w:p>
    <w:p>
      <w:pPr>
        <w:pStyle w:val="BodyText"/>
      </w:pPr>
      <w:r>
        <w:t xml:space="preserve">To run the test, we used a large fan in an exterior door to depressurize your house. As air is pulled out through the fan, an equal volume of air is pulled in through all of the gaps, cracks, and air leaks throughout the house. This allows us to determine the volume of air leakage into the house and to locate bigger air leaks.</w:t>
      </w:r>
    </w:p>
    <w:p>
      <w:pPr>
        <w:pStyle w:val="BodyText"/>
      </w:pPr>
      <w:r>
        <w:t xml:space="preserve">To find leaks, we used an infrared camera to check for unusually hot and cold spots. We also checked the pressure differences of the rooms to help determine major air leak locations.</w:t>
      </w:r>
    </w:p>
    <w:p>
      <w:pPr>
        <w:pStyle w:val="BodyText"/>
      </w:pPr>
      <w:r>
        <w:t xml:space="preserve">Air leaks are a big source of heat gain in warm weather and heat loss in cold weather. They also allow moisture to get into the home. Below are some numbers, pictures, and descriptions explaining what we found.</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CFM50: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CFM50 describes how many cubic feet per minute of air are leaving the house at 50 pascals of pressure difference (while the blower door is running). For every cubic foot of air that leaves the house, a cubic foot of air enters the house as well. The higher the number, the leakier the house.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ACH50: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ACH50 tells us how many air changes per hour are taking place in the house at 50 pascals of pressure difference. This value is normalized for the volume of the house and thus allows for comparison between different houses. The higher the number, the leakier the house.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Equivalent leakage area: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in²</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is the area equivalent to all of the air leaks in the house combined.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ACHnatural: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Accounting for the volume of the home, this means that the house exchanges 50% of its air every hour. Over one day, the house goes through 12 complete air changes.</w:t>
            </w:r>
          </w:p>
        </w:tc>
      </w:tr>
    </w:tbl>
    <w:p>
      <w:pPr>
        <w:pStyle w:val="BodyText"/>
      </w:pPr>
      <w:r>
        <w:drawing>
          <wp:inline>
            <wp:extent cx="5486400" cy="1828799"/>
            <wp:effectExtent b="0" l="0" r="0" t="0"/>
            <wp:docPr descr="" title="" id="34" name="Picture"/>
            <a:graphic>
              <a:graphicData uri="http://schemas.openxmlformats.org/drawingml/2006/picture">
                <pic:pic>
                  <pic:nvPicPr>
                    <pic:cNvPr descr="achnatural_ggplot1.png" id="35" name="Picture"/>
                    <pic:cNvPicPr>
                      <a:picLocks noChangeArrowheads="1" noChangeAspect="1"/>
                    </pic:cNvPicPr>
                  </pic:nvPicPr>
                  <pic:blipFill>
                    <a:blip r:embed="rId33"/>
                    <a:stretch>
                      <a:fillRect/>
                    </a:stretch>
                  </pic:blipFill>
                  <pic:spPr bwMode="auto">
                    <a:xfrm>
                      <a:off x="0" y="0"/>
                      <a:ext cx="5486400" cy="1828799"/>
                    </a:xfrm>
                    <a:prstGeom prst="rect">
                      <a:avLst/>
                    </a:prstGeom>
                    <a:noFill/>
                    <a:ln w="9525">
                      <a:noFill/>
                      <a:headEnd/>
                      <a:tailEnd/>
                    </a:ln>
                  </pic:spPr>
                </pic:pic>
              </a:graphicData>
            </a:graphic>
          </wp:inline>
        </w:drawing>
      </w:r>
    </w:p>
    <w:p>
      <w:pPr>
        <w:pStyle w:val="BodyText"/>
      </w:pPr>
      <w:r>
        <w:rPr>
          <w:i/>
          <w:iCs/>
        </w:rPr>
        <w:t xml:space="preserve">Your house compared to standards</w:t>
      </w:r>
    </w:p>
    <w:p>
      <w:pPr>
        <w:pStyle w:val="BodyText"/>
      </w:pPr>
      <w:r>
        <w:t xml:space="preserve">Using a thermal imaging camera, we looked for major air leakage locations and thermal bridging. Thermal bridging occurs when heat enters or leaves a house through material that lets heat through more easily than the house’s insulation. This often occurs with wall studs and ceiling joists.</w:t>
      </w:r>
    </w:p>
    <w:p>
      <w:pPr>
        <w:pStyle w:val="BodyText"/>
      </w:pPr>
      <w:r>
        <w:t xml:space="preserve">We conducted the audit in the summer, when the air outside the house is hotter than inside the house. Therefore, the warmer (red, orange, and yellow) areas in the thermal pictures below show where air leakage and thermal bridging are taking place, as these are the areas where hot air and heat from the outside are being pulled into the cooler house.</w:t>
      </w:r>
    </w:p>
    <w:p>
      <w:pPr>
        <w:pStyle w:val="BodyText"/>
      </w:pPr>
      <w:r>
        <w:t xml:space="preserve">ADD INFRARED IMAGES TABLE</w:t>
      </w:r>
    </w:p>
    <w:p>
      <w:pPr>
        <w:pStyle w:val="BodyText"/>
      </w:pPr>
      <w:r>
        <w:t xml:space="preserve">NA</w:t>
      </w:r>
    </w:p>
    <w:bookmarkEnd w:id="36"/>
    <w:bookmarkStart w:id="37" w:name="attic-1"/>
    <w:p>
      <w:pPr>
        <w:pStyle w:val="Heading3"/>
      </w:pPr>
      <w:r>
        <w:t xml:space="preserve">3.5 Attic</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586.5 ft²</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Pitch of Primary Roof Face: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pitch of the primary roof face is NA degrees.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Insulation Type: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attic is insulated with Batts of Fiberglass insulation. The insulation is 9 inches thick.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Insulation Condition: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insulation is in Fair condition. The attic is mostly insulated, some spots have poorly installed fiberglass batts or lack insulation completely. Rodents have begun eating away at the insulation. The chimney is not air sealed, and opens up into an open cavity that is uninsulated.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R-Value: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thickness and condition of the insulation give the insulation an R-value of R-DECIDE per inch. This gives the attic a total R-value of R-CALCULATE. For comparison, current Maine building code requires an attic R-value of R-60, and we typically recommend at least R-80 in attics to keep the house warm in the winter and cool in the summer.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Air Sealing: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attic is not air sealed.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Attic Hatch: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attic hatch is insulated with Uninsulated, 1/2 plywood insulation that is NA inches thick. The insulation is in NA condition and the hatch is **air sealed / not air sealed**.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Ventilation: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attic is ventilated by Ridge. Attic ventilation is important to keep the attic space and insulation dry and in good condition.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Exhaust Ducts: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Exhaust ducts from bathroom and kitchen fans are No . Venting exhaust fans to outside is important so that they do not add potentially harmful moisture into the attic space and so they can function properly.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Ducts: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NA</w:t>
            </w:r>
          </w:p>
        </w:tc>
      </w:tr>
    </w:tbl>
    <w:bookmarkEnd w:id="37"/>
    <w:bookmarkStart w:id="38" w:name="basement-1"/>
    <w:p>
      <w:pPr>
        <w:pStyle w:val="Heading3"/>
      </w:pPr>
      <w:r>
        <w:t xml:space="preserve">3.6 Basement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890 ft²</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Wall Area: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360 ft²</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Insulation Type: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**basement / crawlspace** is insulated with Batts of Fiberglass, Rigid foam board insulation. The insulation is NA inches thick.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Insulation Condition: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insulation is in Fair condition. The crawlspace has 2" foam board insulation on the interior walls, as well as 4" fiberglass batts in the rim joists.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R-Value: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thickness and condition of the insulation gives the insulation an R-value of R-DECIDE per inch. This gives the **basement / crawlspace** a total R-value of R-CALCULATE.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Moisture 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There is NA to control moisture. These are in NA condition. NA. Moisture control is important as moisture in the **basement / crawlspace** evaporates into the house where it can cause moisture damage such as mold. It is also important to protect appliances in the **basement / crawlspace**.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Appliance Insulation: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Appliances not insulated, Ducts/pipes not insulated DELETE WHAT DOESN'T APPLY. Insulating ductwork is important to prevent the air from losing heat as it travels through it. Insulating both hot and cold water pipes is important to stop the water from losing heat as it travels through the pipes and to prevent condensation. Uninsulated **ductwork / pipes** increase your heating bill.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Ducts: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in the **basement / crawlspace**.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Observations: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There is NANA</w:t>
            </w:r>
          </w:p>
        </w:tc>
      </w:tr>
    </w:tbl>
    <w:bookmarkEnd w:id="38"/>
    <w:bookmarkStart w:id="39" w:name="electrical-and-mechanical-systems"/>
    <w:p>
      <w:pPr>
        <w:pStyle w:val="Heading3"/>
      </w:pPr>
      <w:r>
        <w:t xml:space="preserve">3.7 Electrical and Mechanical Systems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Electrical Panel: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electrical panel has an amperage of 100. There are 0 unused breaker spaces. The homeowner has a full panel and is in fine condition.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Appliance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Boiler runs on Heating oil. It is located in the Crawlspace and has Direct ventilation.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Appliance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Propane Unvented Wall Heater runs on Propane. It is located in the Living Room and has NA ventilation.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Appliance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Gas Oven runs on Propane. It is located in the Kitchen and has NA ventilation.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Combustion Appliances: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Gas Dryer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**Make rows for all other appliances including fridges, freezers, any combustion appliances that are not included above, electric heating, AC units, ...**</w:t>
            </w:r>
          </w:p>
        </w:tc>
      </w:tr>
    </w:tbl>
    <w:bookmarkEnd w:id="39"/>
    <w:bookmarkStart w:id="40" w:name="energy-bills"/>
    <w:p>
      <w:pPr>
        <w:pStyle w:val="Heading3"/>
      </w:pPr>
      <w:r>
        <w:t xml:space="preserve">3.8 Energy Bills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Type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Amount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Cost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Propane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Electricity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w:t>
            </w:r>
          </w:p>
        </w:tc>
      </w:tr>
    </w:tbl>
    <w:p>
      <w:r>
        <w:br w:type="page"/>
      </w:r>
    </w:p>
    <w:bookmarkEnd w:id="40"/>
    <w:bookmarkEnd w:id="41"/>
    <w:bookmarkStart w:id="62" w:name="recommendations"/>
    <w:p>
      <w:pPr>
        <w:pStyle w:val="Heading2"/>
      </w:pPr>
      <w:r>
        <w:t xml:space="preserve">4 Recommendations</w:t>
      </w:r>
    </w:p>
    <w:p>
      <w:pPr>
        <w:pStyle w:val="FirstParagraph"/>
      </w:pPr>
      <w:r>
        <w:t xml:space="preserve">These recommendations are organized from the least expensive/most cost-effective and easiest interventions to ones that are more challenging to implement.</w:t>
      </w:r>
    </w:p>
    <w:bookmarkStart w:id="42" w:name="furnaceboiler-tune-up"/>
    <w:p>
      <w:pPr>
        <w:pStyle w:val="Heading3"/>
      </w:pPr>
      <w:r>
        <w:t xml:space="preserve">4.1 Furnace/Boiler Tune up</w:t>
      </w:r>
    </w:p>
    <w:p>
      <w:pPr>
        <w:pStyle w:val="FirstParagraph"/>
      </w:pPr>
      <w:r>
        <w:rPr>
          <w:i/>
          <w:iCs/>
        </w:rPr>
        <w:t xml:space="preserve">Problem</w:t>
      </w:r>
    </w:p>
    <w:p>
      <w:pPr>
        <w:pStyle w:val="BodyText"/>
      </w:pPr>
      <w:r>
        <w:rPr>
          <w:b/>
          <w:bCs/>
        </w:rPr>
        <w:t xml:space="preserve">Auditor to describe</w:t>
      </w:r>
    </w:p>
    <w:p>
      <w:pPr>
        <w:pStyle w:val="BodyText"/>
      </w:pPr>
      <w:r>
        <w:rPr>
          <w:i/>
          <w:iCs/>
        </w:rPr>
        <w:t xml:space="preserve">Recommendation</w:t>
      </w:r>
    </w:p>
    <w:p>
      <w:pPr>
        <w:pStyle w:val="BodyText"/>
      </w:pPr>
      <w:r>
        <w:t xml:space="preserve">Have the furnace/boiler and flue inspected and adjusted by a licensed professional. This should be available from your fuel delivery company.</w:t>
      </w:r>
    </w:p>
    <w:p>
      <w:pPr>
        <w:pStyle w:val="BodyText"/>
      </w:pPr>
      <w:r>
        <w:rPr>
          <w:i/>
          <w:iCs/>
        </w:rPr>
        <w:t xml:space="preserve">Estimated Cost/Benefits/Incentives</w:t>
      </w:r>
    </w:p>
    <w:p>
      <w:pPr>
        <w:pStyle w:val="BodyText"/>
      </w:pPr>
      <w:r>
        <w:t xml:space="preserve">A tune-up can improve the efficiency of your furnace/boiler, confirm that it is exhausting properly, and identify areas of concern before they become urgent. If you have a service contract with your fuel delivery company, an annual tune-up is usually included.</w:t>
      </w:r>
    </w:p>
    <w:bookmarkEnd w:id="42"/>
    <w:bookmarkStart w:id="43" w:name="high-efficiency-shower-heads"/>
    <w:p>
      <w:pPr>
        <w:pStyle w:val="Heading3"/>
      </w:pPr>
      <w:r>
        <w:t xml:space="preserve">4.2 High efficiency shower head(s)</w:t>
      </w:r>
    </w:p>
    <w:p>
      <w:pPr>
        <w:pStyle w:val="FirstParagraph"/>
      </w:pPr>
      <w:r>
        <w:rPr>
          <w:i/>
          <w:iCs/>
        </w:rPr>
        <w:t xml:space="preserve">Problem</w:t>
      </w:r>
    </w:p>
    <w:p>
      <w:pPr>
        <w:pStyle w:val="BodyText"/>
      </w:pPr>
      <w:r>
        <w:t xml:space="preserve">Your shower heads use more water and energy than high-efficiency shower heads, thus costing you more money than necessary. Older shower heads use 2.5 gallons or more every minute, which wastes thousands of gallons of water each year and costs you money for every extra gallon of water heated.</w:t>
      </w:r>
    </w:p>
    <w:p>
      <w:pPr>
        <w:pStyle w:val="BodyText"/>
      </w:pPr>
      <w:r>
        <w:rPr>
          <w:i/>
          <w:iCs/>
        </w:rPr>
        <w:t xml:space="preserve">Recommendation</w:t>
      </w:r>
    </w:p>
    <w:p>
      <w:pPr>
        <w:pStyle w:val="BodyText"/>
      </w:pPr>
      <w:r>
        <w:t xml:space="preserve">Install high-efficiency shower heads to reduce the amount of water and energy to heat the water used when showering. We recommend 1.5 gallon per minute shower heads that will save a gallon or more of water for every minute spent in the shower.</w:t>
      </w:r>
      <w:r>
        <w:t xml:space="preserve"> </w:t>
      </w:r>
      <w:r>
        <w:rPr>
          <w:i/>
          <w:iCs/>
        </w:rPr>
        <w:t xml:space="preserve">Estimated Cost/Benefits/Incentives</w:t>
      </w:r>
    </w:p>
    <w:p>
      <w:pPr>
        <w:pStyle w:val="BodyText"/>
      </w:pPr>
      <w:r>
        <w:t xml:space="preserve">A typical family will save ~10,000 gallons of water per year and over $100 per year in water heating costs. We provide these for free; contact us for some if we did not give you any during the audit.</w:t>
      </w:r>
    </w:p>
    <w:bookmarkEnd w:id="43"/>
    <w:bookmarkStart w:id="44" w:name="leds"/>
    <w:p>
      <w:pPr>
        <w:pStyle w:val="Heading3"/>
      </w:pPr>
      <w:r>
        <w:t xml:space="preserve">4.3 LEDs</w:t>
      </w:r>
    </w:p>
    <w:p>
      <w:pPr>
        <w:pStyle w:val="FirstParagraph"/>
      </w:pPr>
      <w:r>
        <w:rPr>
          <w:i/>
          <w:iCs/>
        </w:rPr>
        <w:t xml:space="preserve">Problem</w:t>
      </w:r>
    </w:p>
    <w:p>
      <w:pPr>
        <w:pStyle w:val="BodyText"/>
      </w:pPr>
      <w:r>
        <w:t xml:space="preserve">Your lighting uses more energy than LED bulbs would. Halogen and incandescent light bulbs use 5-8x more energy than LEDs. This requires significantly more electricity and costs a lot.</w:t>
      </w:r>
    </w:p>
    <w:p>
      <w:pPr>
        <w:pStyle w:val="BodyText"/>
      </w:pPr>
      <w:r>
        <w:rPr>
          <w:i/>
          <w:iCs/>
        </w:rPr>
        <w:t xml:space="preserve">Recommendation</w:t>
      </w:r>
    </w:p>
    <w:p>
      <w:pPr>
        <w:pStyle w:val="BodyText"/>
      </w:pPr>
      <w:r>
        <w:t xml:space="preserve">Switch your light bulbs to LED light bulbs. LEDs use 80% less energy than incandescent light bulbs, which can significantly reduce your electricity bill.</w:t>
      </w:r>
    </w:p>
    <w:p>
      <w:pPr>
        <w:pStyle w:val="BodyText"/>
      </w:pPr>
      <w:r>
        <w:rPr>
          <w:i/>
          <w:iCs/>
        </w:rPr>
        <w:t xml:space="preserve">Estimated Cost/Benefits/Incentives</w:t>
      </w:r>
    </w:p>
    <w:p>
      <w:pPr>
        <w:pStyle w:val="BodyText"/>
      </w:pPr>
      <w:r>
        <w:t xml:space="preserve">We provide free LED light bulbs; contact us for some if we did not give you any during the audit. Depending on usage, LEDs can save more than $50 a year.</w:t>
      </w:r>
    </w:p>
    <w:bookmarkEnd w:id="44"/>
    <w:bookmarkStart w:id="45" w:name="refrigerator"/>
    <w:p>
      <w:pPr>
        <w:pStyle w:val="Heading3"/>
      </w:pPr>
      <w:r>
        <w:t xml:space="preserve">4.4 Refrigerator</w:t>
      </w:r>
    </w:p>
    <w:p>
      <w:pPr>
        <w:pStyle w:val="FirstParagraph"/>
      </w:pPr>
      <w:r>
        <w:rPr>
          <w:i/>
          <w:iCs/>
        </w:rPr>
        <w:t xml:space="preserve">Problem</w:t>
      </w:r>
    </w:p>
    <w:p>
      <w:pPr>
        <w:pStyle w:val="BodyText"/>
      </w:pPr>
      <w:r>
        <w:t xml:space="preserve">Your refrigerator uses more energy than newer models.</w:t>
      </w:r>
    </w:p>
    <w:p>
      <w:pPr>
        <w:pStyle w:val="BodyText"/>
      </w:pPr>
      <w:r>
        <w:rPr>
          <w:b/>
          <w:bCs/>
        </w:rPr>
        <w:t xml:space="preserve">Ideally, the auditor notes the annual energy consumption (kWh) of the existing fridge compared to a new model of similar size</w:t>
      </w:r>
    </w:p>
    <w:p>
      <w:pPr>
        <w:pStyle w:val="BodyText"/>
      </w:pPr>
      <w:r>
        <w:rPr>
          <w:i/>
          <w:iCs/>
        </w:rPr>
        <w:t xml:space="preserve">Recommendation</w:t>
      </w:r>
    </w:p>
    <w:p>
      <w:pPr>
        <w:pStyle w:val="BodyText"/>
      </w:pPr>
      <w:r>
        <w:t xml:space="preserve">Replace your refrigerator with a new, EnergyStar-certified fridge. Look at the Energy Guide label to compare the energy use of new refrigerators.</w:t>
      </w:r>
    </w:p>
    <w:p>
      <w:pPr>
        <w:pStyle w:val="BodyText"/>
      </w:pPr>
      <w:r>
        <w:rPr>
          <w:i/>
          <w:iCs/>
        </w:rPr>
        <w:t xml:space="preserve">Estimated Cost/Benefits/Incentives</w:t>
      </w:r>
    </w:p>
    <w:p>
      <w:pPr>
        <w:pStyle w:val="BodyText"/>
      </w:pPr>
      <w:r>
        <w:t xml:space="preserve">If you are able to afford the upfront cost of purchasing a new refrigerator, you will recoup significant savings in the long run. Whenever you need to buy a new appliance, consider EnergyStar certified models, which use less energy and are cheaper to run. Remember, it doesn’t save energy if you relocate your existing refrigerator to the basement or garage and continue using it.</w:t>
      </w:r>
    </w:p>
    <w:p>
      <w:pPr>
        <w:pStyle w:val="BodyText"/>
      </w:pPr>
      <w:r>
        <w:rPr>
          <w:b/>
          <w:bCs/>
        </w:rPr>
        <w:t xml:space="preserve">Ideally, auditor locates similar volume fridge online to calculate monthly savings and payback period compared to kill-a-watt meter reading for current refrigerator. “This example refrigerator would save $XX in electricity each month and pay for itself within XX months</w:t>
      </w:r>
    </w:p>
    <w:bookmarkEnd w:id="45"/>
    <w:bookmarkStart w:id="46" w:name="induction-stoveoven"/>
    <w:p>
      <w:pPr>
        <w:pStyle w:val="Heading3"/>
      </w:pPr>
      <w:r>
        <w:t xml:space="preserve">4.5 Induction Stove/Oven</w:t>
      </w:r>
    </w:p>
    <w:p>
      <w:pPr>
        <w:pStyle w:val="FirstParagraph"/>
      </w:pPr>
      <w:r>
        <w:rPr>
          <w:i/>
          <w:iCs/>
        </w:rPr>
        <w:t xml:space="preserve">Problem</w:t>
      </w:r>
    </w:p>
    <w:p>
      <w:pPr>
        <w:pStyle w:val="BodyText"/>
      </w:pPr>
      <w:r>
        <w:t xml:space="preserve">Your gas range has the potential to release propane, carbon monoxide, and combustion gases into your house. Gas ranges are also inefficient at transferring heat to your food at 32% efficiency, compared to 85% efficiency for induction cooktops.</w:t>
      </w:r>
    </w:p>
    <w:p>
      <w:pPr>
        <w:pStyle w:val="BodyText"/>
      </w:pPr>
      <w:r>
        <w:rPr>
          <w:i/>
          <w:iCs/>
        </w:rPr>
        <w:t xml:space="preserve">Recommendation</w:t>
      </w:r>
    </w:p>
    <w:p>
      <w:pPr>
        <w:pStyle w:val="BodyText"/>
      </w:pPr>
      <w:r>
        <w:t xml:space="preserve">Induction cooking appliances are more efficient and safer than electric or gas ones. There is no risk of carbon monoxide or other harmful combustion gases, and the surface doesn’t heat up without a pot or pan on it.</w:t>
      </w:r>
    </w:p>
    <w:p>
      <w:pPr>
        <w:pStyle w:val="BodyText"/>
      </w:pPr>
      <w:r>
        <w:rPr>
          <w:i/>
          <w:iCs/>
        </w:rPr>
        <w:t xml:space="preserve">Estimated Cost/Benefits/Incentives</w:t>
      </w:r>
    </w:p>
    <w:p>
      <w:pPr>
        <w:pStyle w:val="BodyText"/>
      </w:pPr>
      <w:r>
        <w:t xml:space="preserve">Currently, Efficiency Maine does not offer a rebate for induction stoves. If you’re interested in trying out induction cooking but don’t want to replace your kitchen stove, consider buying a portable induction cooktop, which costs less than $100.</w:t>
      </w:r>
    </w:p>
    <w:bookmarkEnd w:id="46"/>
    <w:bookmarkStart w:id="47" w:name="heat-pump-water-heater"/>
    <w:p>
      <w:pPr>
        <w:pStyle w:val="Heading3"/>
      </w:pPr>
      <w:r>
        <w:t xml:space="preserve">4.6 Heat Pump Water Heater</w:t>
      </w:r>
    </w:p>
    <w:p>
      <w:pPr>
        <w:pStyle w:val="FirstParagraph"/>
      </w:pPr>
      <w:r>
        <w:rPr>
          <w:i/>
          <w:iCs/>
        </w:rPr>
        <w:t xml:space="preserve">Problem</w:t>
      </w:r>
    </w:p>
    <w:p>
      <w:pPr>
        <w:pStyle w:val="BodyText"/>
      </w:pPr>
      <w:r>
        <w:rPr>
          <w:b/>
          <w:bCs/>
        </w:rPr>
        <w:t xml:space="preserve">Auditor to describe depending on what their current system is</w:t>
      </w:r>
    </w:p>
    <w:p>
      <w:pPr>
        <w:pStyle w:val="BodyText"/>
      </w:pPr>
      <w:r>
        <w:rPr>
          <w:i/>
          <w:iCs/>
        </w:rPr>
        <w:t xml:space="preserve">Recommendation</w:t>
      </w:r>
    </w:p>
    <w:p>
      <w:pPr>
        <w:pStyle w:val="BodyText"/>
      </w:pPr>
      <w:r>
        <w:t xml:space="preserve">Install a heat pump water heater to provide your hot water for cooking and bathing. This is the most efficient way to heat water and will save hundreds of dollars a year compared to electric resistance, heating oil, or propane hot water. It will also help to dehumidify while it’s running. If your current water heater burns oil or propane, this will also remove a source of combustion gases from your home. We also recommend setting the temperature on the water heater at 130°F for more efficient operation.</w:t>
      </w:r>
    </w:p>
    <w:p>
      <w:pPr>
        <w:pStyle w:val="BodyText"/>
      </w:pPr>
      <w:r>
        <w:rPr>
          <w:i/>
          <w:iCs/>
        </w:rPr>
        <w:t xml:space="preserve">Estimated Cost/Benefits/Incentives</w:t>
      </w:r>
    </w:p>
    <w:p>
      <w:pPr>
        <w:pStyle w:val="BodyText"/>
      </w:pPr>
      <w:r>
        <w:t xml:space="preserve">A heat pump water heater uses 70% less electricity than a standard electric water heater. Efficiency Maine offers a rebate of up to $950, making the equipment cost as little as $400 plus installation. The rebate can be combined with a nonrefundable federal tax credit of 30% of the remaining cost of the unit and labor, subject to an annual maximum benefit of $2,000 (shared with other energy property, like heat pumps). For more information, you can call Efficiency Maine at 866-376-2463 (Monday to Friday, 8:00 am to 5:00 pm) or visit their website: https://www.efficiencymaine.com/at-home/heat-pump-water-heater-program/</w:t>
      </w:r>
    </w:p>
    <w:bookmarkEnd w:id="47"/>
    <w:bookmarkStart w:id="48" w:name="gutters"/>
    <w:p>
      <w:pPr>
        <w:pStyle w:val="Heading3"/>
      </w:pPr>
      <w:r>
        <w:t xml:space="preserve">4.7 Gutters</w:t>
      </w:r>
    </w:p>
    <w:p>
      <w:pPr>
        <w:pStyle w:val="FirstParagraph"/>
      </w:pPr>
      <w:r>
        <w:rPr>
          <w:i/>
          <w:iCs/>
        </w:rPr>
        <w:t xml:space="preserve">Problem</w:t>
      </w:r>
    </w:p>
    <w:p>
      <w:pPr>
        <w:pStyle w:val="BodyText"/>
      </w:pPr>
      <w:r>
        <w:t xml:space="preserve">The house has no gutters, so water runs off your roof and directly onto the ground next to your house. Water that splashes off the ground can damage the exterior of your house. Runoff that is absorbed into the ground can seep into the basement/crawlspace, causing moisture issues there and throughout your house.</w:t>
      </w:r>
    </w:p>
    <w:p>
      <w:pPr>
        <w:pStyle w:val="BodyText"/>
      </w:pPr>
      <w:r>
        <w:rPr>
          <w:i/>
          <w:iCs/>
        </w:rPr>
        <w:t xml:space="preserve">Recommendation</w:t>
      </w:r>
    </w:p>
    <w:p>
      <w:pPr>
        <w:pStyle w:val="BodyText"/>
      </w:pPr>
      <w:r>
        <w:t xml:space="preserve">Install gutters and downspouts that divert water at least six feet away from the foundation and to where the ground slopes away from the house.</w:t>
      </w:r>
    </w:p>
    <w:p>
      <w:pPr>
        <w:pStyle w:val="BodyText"/>
      </w:pPr>
      <w:r>
        <w:rPr>
          <w:i/>
          <w:iCs/>
        </w:rPr>
        <w:t xml:space="preserve">Estimated Cost/Benefits/Incentives</w:t>
      </w:r>
    </w:p>
    <w:p>
      <w:pPr>
        <w:pStyle w:val="BodyText"/>
      </w:pPr>
      <w:r>
        <w:t xml:space="preserve">Adding gutters would mitigate moisture damage and save you from having to replace/fix other parts of the house.</w:t>
      </w:r>
    </w:p>
    <w:bookmarkEnd w:id="48"/>
    <w:bookmarkStart w:id="49" w:name="bathroom-exhaust-fans"/>
    <w:p>
      <w:pPr>
        <w:pStyle w:val="Heading3"/>
      </w:pPr>
      <w:r>
        <w:t xml:space="preserve">4.8 Bathroom exhaust fan(s)</w:t>
      </w:r>
    </w:p>
    <w:p>
      <w:pPr>
        <w:pStyle w:val="FirstParagraph"/>
      </w:pPr>
      <w:r>
        <w:rPr>
          <w:i/>
          <w:iCs/>
        </w:rPr>
        <w:t xml:space="preserve">Problem</w:t>
      </w:r>
    </w:p>
    <w:p>
      <w:pPr>
        <w:pStyle w:val="BodyText"/>
      </w:pPr>
      <w:r>
        <w:t xml:space="preserve">Currently, there is no bathroom exhaust fan, so moisture from the shower, toilet, and sink remains in the house, which can cause moisture issues such as mold.</w:t>
      </w:r>
    </w:p>
    <w:p>
      <w:pPr>
        <w:pStyle w:val="BodyText"/>
      </w:pPr>
      <w:r>
        <w:rPr>
          <w:i/>
          <w:iCs/>
        </w:rPr>
        <w:t xml:space="preserve">Recommendation</w:t>
      </w:r>
    </w:p>
    <w:p>
      <w:pPr>
        <w:pStyle w:val="BodyText"/>
      </w:pPr>
      <w:r>
        <w:t xml:space="preserve">Install bathroom exhaust fans in all bathrooms that do not have them. These should be rated for at least 80 cubic feet per minute (CFM) if there is a shower. We recommend the Panasonic Whisper series or similar fans that don’t create excess noise. If the ductwork will run through the attic, it should be installed before the attic is air-sealed and insulated. The fan needs to be ducted outside, so it does not add moisture into the attic.</w:t>
      </w:r>
    </w:p>
    <w:p>
      <w:pPr>
        <w:pStyle w:val="BodyText"/>
      </w:pPr>
      <w:r>
        <w:rPr>
          <w:i/>
          <w:iCs/>
        </w:rPr>
        <w:t xml:space="preserve">Estimated Cost/Benefits/Incentives</w:t>
      </w:r>
    </w:p>
    <w:p>
      <w:pPr>
        <w:pStyle w:val="BodyText"/>
      </w:pPr>
      <w:r>
        <w:t xml:space="preserve">The typical fan is around $130 plus the cost of installation.</w:t>
      </w:r>
    </w:p>
    <w:bookmarkEnd w:id="49"/>
    <w:bookmarkStart w:id="50" w:name="kitchen-exhaust-fans"/>
    <w:p>
      <w:pPr>
        <w:pStyle w:val="Heading3"/>
      </w:pPr>
      <w:r>
        <w:t xml:space="preserve">4.9 Kitchen exhaust fan(s)</w:t>
      </w:r>
    </w:p>
    <w:p>
      <w:pPr>
        <w:pStyle w:val="FirstParagraph"/>
      </w:pPr>
      <w:r>
        <w:rPr>
          <w:i/>
          <w:iCs/>
        </w:rPr>
        <w:t xml:space="preserve">Problem</w:t>
      </w:r>
    </w:p>
    <w:p>
      <w:pPr>
        <w:pStyle w:val="BodyText"/>
      </w:pPr>
      <w:r>
        <w:t xml:space="preserve">Currently, there is no kitchen exhaust fan, so fumes, smoke, and moisture from cooking stay in the house which can cause health concerns.</w:t>
      </w:r>
    </w:p>
    <w:p>
      <w:pPr>
        <w:pStyle w:val="BodyText"/>
      </w:pPr>
      <w:r>
        <w:rPr>
          <w:i/>
          <w:iCs/>
        </w:rPr>
        <w:t xml:space="preserve">Recommendation</w:t>
      </w:r>
    </w:p>
    <w:p>
      <w:pPr>
        <w:pStyle w:val="BodyText"/>
      </w:pPr>
      <w:r>
        <w:t xml:space="preserve">Install a kitchen exhaust fan to remove cooking fumes and moisture from your home. The fan should be rated for at least 100 cubic feet per minute. A kitchen fan should be ducted to the outdoors. If the ductwork will run through the attic, it should be installed before the attic is air-sealed and insulated.</w:t>
      </w:r>
    </w:p>
    <w:p>
      <w:pPr>
        <w:pStyle w:val="BodyText"/>
      </w:pPr>
      <w:r>
        <w:rPr>
          <w:i/>
          <w:iCs/>
        </w:rPr>
        <w:t xml:space="preserve">Estimated Cost/Benefits/Incentives</w:t>
      </w:r>
    </w:p>
    <w:p>
      <w:pPr>
        <w:pStyle w:val="BodyText"/>
      </w:pPr>
      <w:r>
        <w:t xml:space="preserve">Kitchen range hoods typically cost $150 or more; installation costs depend on the complexity of the exhaust ducting.</w:t>
      </w:r>
    </w:p>
    <w:bookmarkEnd w:id="50"/>
    <w:bookmarkStart w:id="51" w:name="vapor-barrier"/>
    <w:p>
      <w:pPr>
        <w:pStyle w:val="Heading3"/>
      </w:pPr>
      <w:r>
        <w:t xml:space="preserve">4.10 Vapor Barrier</w:t>
      </w:r>
    </w:p>
    <w:p>
      <w:pPr>
        <w:pStyle w:val="FirstParagraph"/>
      </w:pPr>
      <w:r>
        <w:rPr>
          <w:i/>
          <w:iCs/>
        </w:rPr>
        <w:t xml:space="preserve">Problem</w:t>
      </w:r>
    </w:p>
    <w:p>
      <w:pPr>
        <w:pStyle w:val="BodyText"/>
      </w:pPr>
      <w:r>
        <w:t xml:space="preserve">There is excess moisture in the basement/crawlspace, which is evaporating out of the ground. This moisture can enter the house and cause mold, mildew, rot, and air quality issues.</w:t>
      </w:r>
    </w:p>
    <w:p>
      <w:pPr>
        <w:pStyle w:val="BodyText"/>
      </w:pPr>
      <w:r>
        <w:rPr>
          <w:i/>
          <w:iCs/>
        </w:rPr>
        <w:t xml:space="preserve">Recommendation</w:t>
      </w:r>
    </w:p>
    <w:p>
      <w:pPr>
        <w:pStyle w:val="BodyText"/>
      </w:pPr>
      <w:r>
        <w:t xml:space="preserve">Install a vapor barrier on the</w:t>
      </w:r>
      <w:r>
        <w:t xml:space="preserve"> </w:t>
      </w:r>
      <w:r>
        <w:rPr>
          <w:b/>
          <w:bCs/>
        </w:rPr>
        <w:t xml:space="preserve">basement / crawlspace</w:t>
      </w:r>
      <w:r>
        <w:t xml:space="preserve"> </w:t>
      </w:r>
      <w:r>
        <w:t xml:space="preserve">floor to stop moisture from entering the basement and house. Vapor barriers typically consist of either reinforced plastic sheeting or EPDM rubber membrane over a</w:t>
      </w:r>
      <w:r>
        <w:t xml:space="preserve"> </w:t>
      </w:r>
      <w:r>
        <w:t xml:space="preserve">‘dimple mat’</w:t>
      </w:r>
      <w:r>
        <w:t xml:space="preserve"> </w:t>
      </w:r>
      <w:r>
        <w:t xml:space="preserve">that allows for drainage below the vapor barrier and prevents rocks from puncturing it. If the</w:t>
      </w:r>
      <w:r>
        <w:t xml:space="preserve"> </w:t>
      </w:r>
      <w:r>
        <w:rPr>
          <w:b/>
          <w:bCs/>
        </w:rPr>
        <w:t xml:space="preserve">basement/crawlspace</w:t>
      </w:r>
      <w:r>
        <w:t xml:space="preserve"> </w:t>
      </w:r>
      <w:r>
        <w:t xml:space="preserve">walls are going to be spray foamed, we recommend the foam go all the way to the floor and overlap the vapor barrier to create a continuous air and moisture barrier.</w:t>
      </w:r>
    </w:p>
    <w:p>
      <w:pPr>
        <w:pStyle w:val="BodyText"/>
      </w:pPr>
      <w:r>
        <w:rPr>
          <w:i/>
          <w:iCs/>
        </w:rPr>
        <w:t xml:space="preserve">Estimated Cost/Benefits/Incentives</w:t>
      </w:r>
    </w:p>
    <w:p>
      <w:pPr>
        <w:pStyle w:val="BodyText"/>
      </w:pPr>
      <w:r>
        <w:t xml:space="preserve">Efficiency Maine rebates will cover vapor barriers up to 25% of a weatherization project cost, if done as part of a larger insulation project. Most insulation companies can install spray foam and vapor barriers together. Efficiency Maine rebates and other incentives for insulation work can fund up to 80% of the overall cost to weatherize your home (subject to a lifetime limit per building), up to $9,200 when combined with nonrefundable federal tax credits. You can call them at 866-376-2463 (Monday to Friday, 8:00 am to 5:00 pm) or visit their webpage about insulation rebates: https://www.efficiencymaine.com/at-home/insulation-rebates/</w:t>
      </w:r>
    </w:p>
    <w:bookmarkEnd w:id="51"/>
    <w:bookmarkStart w:id="52" w:name="spray-foam-basement-walls"/>
    <w:p>
      <w:pPr>
        <w:pStyle w:val="Heading3"/>
      </w:pPr>
      <w:r>
        <w:t xml:space="preserve">4.11 Spray foam Basement Walls</w:t>
      </w:r>
    </w:p>
    <w:p>
      <w:pPr>
        <w:pStyle w:val="FirstParagraph"/>
      </w:pPr>
      <w:r>
        <w:rPr>
          <w:i/>
          <w:iCs/>
        </w:rPr>
        <w:t xml:space="preserve">Problem</w:t>
      </w:r>
    </w:p>
    <w:p>
      <w:pPr>
        <w:pStyle w:val="BodyText"/>
      </w:pPr>
      <w:r>
        <w:t xml:space="preserve">The basement/crawlspace is uninsulated and used for mechanical equipment and plumbing. The walls are porous and allow moisture into the house and rapidly conduct heat out of the space.</w:t>
      </w:r>
    </w:p>
    <w:p>
      <w:pPr>
        <w:pStyle w:val="BodyText"/>
      </w:pPr>
      <w:r>
        <w:rPr>
          <w:i/>
          <w:iCs/>
        </w:rPr>
        <w:t xml:space="preserve">Recommendation</w:t>
      </w:r>
    </w:p>
    <w:p>
      <w:pPr>
        <w:pStyle w:val="BodyText"/>
      </w:pPr>
      <w:r>
        <w:t xml:space="preserve">Install spray foam on the</w:t>
      </w:r>
      <w:r>
        <w:t xml:space="preserve"> </w:t>
      </w:r>
      <w:r>
        <w:rPr>
          <w:b/>
          <w:bCs/>
        </w:rPr>
        <w:t xml:space="preserve">basement / crawlspace</w:t>
      </w:r>
      <w:r>
        <w:t xml:space="preserve"> </w:t>
      </w:r>
      <w:r>
        <w:t xml:space="preserve">walls to prevent moisture infiltration and reduce heat loss. In older homes, most heat loss is due to air leakage. Air sealing is particularly important in the</w:t>
      </w:r>
      <w:r>
        <w:t xml:space="preserve"> </w:t>
      </w:r>
      <w:r>
        <w:rPr>
          <w:b/>
          <w:bCs/>
        </w:rPr>
        <w:t xml:space="preserve">basement/crawlspace</w:t>
      </w:r>
      <w:r>
        <w:t xml:space="preserve"> </w:t>
      </w:r>
      <w:r>
        <w:t xml:space="preserve">(and attic). As warm air rises and leaks out the top of your home, cold air is pulled in at the bottom. This is called the</w:t>
      </w:r>
      <w:r>
        <w:t xml:space="preserve"> </w:t>
      </w:r>
      <w:r>
        <w:t xml:space="preserve">‘stack effect’</w:t>
      </w:r>
      <w:r>
        <w:t xml:space="preserve">, and is more pronounced in taller homes. Thus, air sealing is necessary anywhere gaps allow air to move into your house through the basement/crawlspace.</w:t>
      </w:r>
    </w:p>
    <w:p>
      <w:pPr>
        <w:pStyle w:val="BodyText"/>
      </w:pPr>
      <w:r>
        <w:t xml:space="preserve">Spray foam should be applied 2-3 inches thick on the walls to seal and insulate them. It is often ideal to install a vapor barrier at the same time as the spray foam insulation. Spray foam generally requires a layer of intumescent (fire-rated) paint over it to meet fire code.</w:t>
      </w:r>
    </w:p>
    <w:p>
      <w:pPr>
        <w:pStyle w:val="BodyText"/>
      </w:pPr>
      <w:r>
        <w:rPr>
          <w:i/>
          <w:iCs/>
        </w:rPr>
        <w:t xml:space="preserve">Estimated Cost/Benefits/Incentives</w:t>
      </w:r>
    </w:p>
    <w:p>
      <w:pPr>
        <w:pStyle w:val="BodyText"/>
      </w:pPr>
      <w:r>
        <w:t xml:space="preserve">Installation of spray foam insulation will cost around $5-7 per square foot. Efficiency Maine rebates and other incentives for insulation work can fund up to 80% of the project cost (subject to a lifetime limit per building), up to $9,200 when combined with nonrefundable federal tax credits. You can call them at 866-376-2463 (Monday to Friday, 8:00 am to 5:00 pm) or visit their webpage about insulation rebates: https://www.efficiencymaine.com/at-home/insulation-rebates/</w:t>
      </w:r>
    </w:p>
    <w:bookmarkEnd w:id="52"/>
    <w:bookmarkStart w:id="53" w:name="attic-insulation-and-air-sealing"/>
    <w:p>
      <w:pPr>
        <w:pStyle w:val="Heading3"/>
      </w:pPr>
      <w:r>
        <w:t xml:space="preserve">4.12 Attic Insulation and Air Sealing</w:t>
      </w:r>
    </w:p>
    <w:p>
      <w:pPr>
        <w:pStyle w:val="FirstParagraph"/>
      </w:pPr>
      <w:r>
        <w:rPr>
          <w:i/>
          <w:iCs/>
        </w:rPr>
        <w:t xml:space="preserve">Problem</w:t>
      </w:r>
    </w:p>
    <w:p>
      <w:pPr>
        <w:pStyle w:val="BodyText"/>
      </w:pPr>
      <w:r>
        <w:t xml:space="preserve">The attic is uninsulated or is missing insulation and the attic could also benefit from air-sealing. These upgrades will reduce draftiness and heat loss in the winter and heat gain in the summer.</w:t>
      </w:r>
    </w:p>
    <w:p>
      <w:pPr>
        <w:pStyle w:val="BodyText"/>
      </w:pPr>
      <w:r>
        <w:rPr>
          <w:i/>
          <w:iCs/>
        </w:rPr>
        <w:t xml:space="preserve">Recommendation</w:t>
      </w:r>
    </w:p>
    <w:p>
      <w:pPr>
        <w:pStyle w:val="BodyText"/>
      </w:pPr>
      <w:r>
        <w:t xml:space="preserve">Air seal the attic and insulate it to at least R-60 (18 inches of loose-fill cellulose insulation). COA has been installing 24 inches (R-80) of cellulose insulation in attics on our campus. Before the attic is insulated, ensure that any needed bathroom and kitchen fans are installed and that all fans are properly vented to the outside.</w:t>
      </w:r>
    </w:p>
    <w:p>
      <w:pPr>
        <w:pStyle w:val="BodyText"/>
      </w:pPr>
      <w:r>
        <w:t xml:space="preserve">In older homes, most heat loss is due to air leakage. Air sealing is particularly important in the attic (and basement or crawlspace). As warm air rises and leaks out the top of your home, cold air is pulled in at the bottom. This is called the</w:t>
      </w:r>
      <w:r>
        <w:t xml:space="preserve"> </w:t>
      </w:r>
      <w:r>
        <w:t xml:space="preserve">‘stack effect’</w:t>
      </w:r>
      <w:r>
        <w:t xml:space="preserve">, and is more pronounced in taller homes. Thus, air sealing is necessary anywhere gaps allow air to move between your house and the attic. This typically includes gaps around the chimney, electrical penetrations, and wall top plates.</w:t>
      </w:r>
    </w:p>
    <w:p>
      <w:pPr>
        <w:pStyle w:val="BodyText"/>
      </w:pPr>
      <w:r>
        <w:rPr>
          <w:i/>
          <w:iCs/>
        </w:rPr>
        <w:t xml:space="preserve">Estimated Cost/Benefits/Incentives</w:t>
      </w:r>
    </w:p>
    <w:p>
      <w:pPr>
        <w:pStyle w:val="BodyText"/>
      </w:pPr>
      <w:r>
        <w:t xml:space="preserve">Efficiency Maine rebates and other incentives for insulation work can fund up to 80% of the overall cost to weatherize your home (subject to a lifetime limit per building), up to $9,200 when combined with nonrefundable federal tax credits. You can call them at 866-376-2463 (Monday to Friday, 8:00 am to 5:00 pm) or visit their webpage about insulation rebates: https://www.efficiencymaine.com/at-home/insulation-rebates/</w:t>
      </w:r>
    </w:p>
    <w:bookmarkEnd w:id="53"/>
    <w:bookmarkStart w:id="54" w:name="continuous-exterior-wall-insulation"/>
    <w:p>
      <w:pPr>
        <w:pStyle w:val="Heading3"/>
      </w:pPr>
      <w:r>
        <w:t xml:space="preserve">4.13 Continuous exterior wall insulation</w:t>
      </w:r>
    </w:p>
    <w:p>
      <w:pPr>
        <w:pStyle w:val="FirstParagraph"/>
      </w:pPr>
      <w:r>
        <w:rPr>
          <w:i/>
          <w:iCs/>
        </w:rPr>
        <w:t xml:space="preserve">Problem</w:t>
      </w:r>
    </w:p>
    <w:p>
      <w:pPr>
        <w:pStyle w:val="BodyText"/>
      </w:pPr>
      <w:r>
        <w:t xml:space="preserve">There isn’t continuous insulation between the siding and the exterior walls of the house. Continuous insulation helps create a complete thermal boundary for your house, and it is now an energy code requirement for new houses.</w:t>
      </w:r>
    </w:p>
    <w:p>
      <w:pPr>
        <w:pStyle w:val="BodyText"/>
      </w:pPr>
      <w:r>
        <w:rPr>
          <w:i/>
          <w:iCs/>
        </w:rPr>
        <w:t xml:space="preserve">Recommendation</w:t>
      </w:r>
    </w:p>
    <w:p>
      <w:pPr>
        <w:pStyle w:val="BodyText"/>
      </w:pPr>
      <w:r>
        <w:t xml:space="preserve">Add a continuous layer of insulation and potentially replace the air and moisture barrier once it becomes time to replace the siding. Add continuous insulation (R-6 or more) under the new siding to keep the house warmer in the winter and cooler in the summer. We recommend TimberHP TimberBoard insulation (produced in Madison, Maine) or Rockwool Comfortboard, but foam board can also be used. Before installing exterior insulation, the contractor can check if insulation is needed between the interior wall studs.</w:t>
      </w:r>
    </w:p>
    <w:p>
      <w:pPr>
        <w:pStyle w:val="BodyText"/>
      </w:pPr>
      <w:r>
        <w:rPr>
          <w:i/>
          <w:iCs/>
        </w:rPr>
        <w:t xml:space="preserve">Estimated Cost/Benefits/Incentives</w:t>
      </w:r>
    </w:p>
    <w:p>
      <w:pPr>
        <w:pStyle w:val="BodyText"/>
      </w:pPr>
      <w:r>
        <w:t xml:space="preserve">Efficiency Maine rebates and other incentives for insulation work can fund up to 80% of the overall cost to weatherize your home (subject to a lifetime limit per building), up to $9,200 when combined with nonrefundable federal tax credits. You can call them at 866-376-2463 (Monday to Friday, 8:00 am to 5:00 pm) or visit their webpage about insulation rebates: https://www.efficiencymaine.com/at-home/insulation-rebates/</w:t>
      </w:r>
    </w:p>
    <w:bookmarkEnd w:id="54"/>
    <w:bookmarkStart w:id="55" w:name="electrical-panel-upgrade"/>
    <w:p>
      <w:pPr>
        <w:pStyle w:val="Heading3"/>
      </w:pPr>
      <w:r>
        <w:t xml:space="preserve">4.14 Electrical Panel Upgrade</w:t>
      </w:r>
    </w:p>
    <w:p>
      <w:pPr>
        <w:pStyle w:val="FirstParagraph"/>
      </w:pPr>
      <w:r>
        <w:rPr>
          <w:i/>
          <w:iCs/>
        </w:rPr>
        <w:t xml:space="preserve">Problem</w:t>
      </w:r>
    </w:p>
    <w:p>
      <w:pPr>
        <w:pStyle w:val="BodyText"/>
      </w:pPr>
      <w:r>
        <w:rPr>
          <w:b/>
          <w:bCs/>
        </w:rPr>
        <w:t xml:space="preserve">Auditor to describe</w:t>
      </w:r>
    </w:p>
    <w:p>
      <w:pPr>
        <w:pStyle w:val="BodyText"/>
      </w:pPr>
      <w:r>
        <w:rPr>
          <w:i/>
          <w:iCs/>
        </w:rPr>
        <w:t xml:space="preserve">Recommendation</w:t>
      </w:r>
    </w:p>
    <w:p>
      <w:pPr>
        <w:pStyle w:val="BodyText"/>
      </w:pPr>
      <w:r>
        <w:t xml:space="preserve">Consult with an electrician about replacing your existing electrical panel with a 200 amp panel as you add electrical appliances to your home. It may become necessary to increase the capacity to address potential safety hazards. An electrician can determine whether or not a panel upgrade is necessary based on your current and anticipated usage.</w:t>
      </w:r>
    </w:p>
    <w:p>
      <w:pPr>
        <w:pStyle w:val="BodyText"/>
      </w:pPr>
      <w:r>
        <w:rPr>
          <w:i/>
          <w:iCs/>
        </w:rPr>
        <w:t xml:space="preserve">Estimated Cost/Benefits/Incentives</w:t>
      </w:r>
    </w:p>
    <w:p>
      <w:pPr>
        <w:pStyle w:val="BodyText"/>
      </w:pPr>
      <w:r>
        <w:t xml:space="preserve">Costs of electrical components needed to support residential energy upgrades – including panels, sub-panels, branch circuits, and feeders – qualify for a 30% nonrefundable tax credit (up to $600 per item) if they have a capacity of 200 amps or more. An electrical panel upgrades also provides a good opportunity for an electrician to install whole-house surge protection, which costs $100-$400. Here are some options: https://www.popularmechanics.com/home/interior-projects/g43140886/best-whole-house-surge-protectors/</w:t>
      </w:r>
    </w:p>
    <w:bookmarkEnd w:id="55"/>
    <w:bookmarkStart w:id="56" w:name="air-source-heat-pump"/>
    <w:p>
      <w:pPr>
        <w:pStyle w:val="Heading3"/>
      </w:pPr>
      <w:r>
        <w:t xml:space="preserve">4.15 Air Source Heat Pump</w:t>
      </w:r>
    </w:p>
    <w:p>
      <w:pPr>
        <w:pStyle w:val="FirstParagraph"/>
      </w:pPr>
      <w:r>
        <w:rPr>
          <w:i/>
          <w:iCs/>
        </w:rPr>
        <w:t xml:space="preserve">Problem</w:t>
      </w:r>
    </w:p>
    <w:p>
      <w:pPr>
        <w:pStyle w:val="BodyText"/>
      </w:pPr>
      <w:r>
        <w:t xml:space="preserve">Combustion heating equipment is expensive, inefficient, and has the potential to release harmful combustion gases like carbon monoxide into the home.</w:t>
      </w:r>
    </w:p>
    <w:p>
      <w:pPr>
        <w:pStyle w:val="BodyText"/>
      </w:pPr>
      <w:r>
        <w:rPr>
          <w:i/>
          <w:iCs/>
        </w:rPr>
        <w:t xml:space="preserve">Recommendation</w:t>
      </w:r>
    </w:p>
    <w:p>
      <w:pPr>
        <w:pStyle w:val="BodyText"/>
      </w:pPr>
      <w:r>
        <w:t xml:space="preserve">Install air source heat pumps for heating and cooling and whole-house surge protection. Air source heat pumps can be up to 300% efficient and heat, cool, and dehumidify your house. A qualified installer will help determine what size system to install and where. Whole-house surge protection will protect your appliances and heat pumps from being damaged by an electrical surge.</w:t>
      </w:r>
    </w:p>
    <w:p>
      <w:pPr>
        <w:pStyle w:val="BodyText"/>
      </w:pPr>
      <w:r>
        <w:rPr>
          <w:i/>
          <w:iCs/>
        </w:rPr>
        <w:t xml:space="preserve">Estimated Cost/Benefits/Incentives</w:t>
      </w:r>
    </w:p>
    <w:p>
      <w:pPr>
        <w:pStyle w:val="BodyText"/>
      </w:pPr>
      <w:r>
        <w:t xml:space="preserve">Efficiency Maine rebates can fund $1,000 to $3,000 per unit up to a lifetime limit per housing unit for $3,000 to $9,000 (depending on income level) to install heat pumps. The rebate can be combined with a nonrefundable federal tax credit of 30% of the remaining cost of the unit and labor, subject to an annual maximum benefit of $2,000 (shared with other energy property, like a heat pump water heater). You can call Efficiency Maine at 866-376-2463 (Monday to Friday, 8:00 am to 5:00 pm) or visit their website: https://www.efficiencymaine.com/at-home/residential-heat-pump-incentives/</w:t>
      </w:r>
    </w:p>
    <w:bookmarkEnd w:id="56"/>
    <w:bookmarkStart w:id="57" w:name="solar"/>
    <w:p>
      <w:pPr>
        <w:pStyle w:val="Heading3"/>
      </w:pPr>
      <w:r>
        <w:t xml:space="preserve">4.16 Solar</w:t>
      </w:r>
    </w:p>
    <w:p>
      <w:pPr>
        <w:pStyle w:val="FirstParagraph"/>
      </w:pPr>
      <w:r>
        <w:rPr>
          <w:i/>
          <w:iCs/>
        </w:rPr>
        <w:t xml:space="preserve">Problem</w:t>
      </w:r>
    </w:p>
    <w:p>
      <w:pPr>
        <w:pStyle w:val="BodyText"/>
      </w:pPr>
      <w:r>
        <w:rPr>
          <w:b/>
          <w:bCs/>
        </w:rPr>
        <w:t xml:space="preserve">Auditor to describe (or remove this section)</w:t>
      </w:r>
    </w:p>
    <w:p>
      <w:pPr>
        <w:pStyle w:val="BodyText"/>
      </w:pPr>
      <w:r>
        <w:rPr>
          <w:i/>
          <w:iCs/>
        </w:rPr>
        <w:t xml:space="preserve">Recommendation</w:t>
      </w:r>
    </w:p>
    <w:p>
      <w:pPr>
        <w:pStyle w:val="BodyText"/>
      </w:pPr>
      <w:r>
        <w:t xml:space="preserve">Rooftop solar can supply most or all of your home electrical demands. Contact a solar company for pricing and details specific to your home.</w:t>
      </w:r>
    </w:p>
    <w:p>
      <w:pPr>
        <w:pStyle w:val="BodyText"/>
      </w:pPr>
      <w:r>
        <w:rPr>
          <w:i/>
          <w:iCs/>
        </w:rPr>
        <w:t xml:space="preserve">Estimated Cost/Benefits/Incentives</w:t>
      </w:r>
    </w:p>
    <w:p>
      <w:pPr>
        <w:pStyle w:val="BodyText"/>
      </w:pPr>
      <w:r>
        <w:t xml:space="preserve">There is a 30% nonrefundable federal tax credit and financing options are available. Battery backup is needed for solar to work during a power outage. Information on the federal tax credit: https://www.energy.gov/sites/default/files/2023-03/Homeowners_Guide_to_the_Federal_Tax_Credit_for_Solar_PV.pdf.</w:t>
      </w:r>
    </w:p>
    <w:p>
      <w:pPr>
        <w:pStyle w:val="BodyText"/>
      </w:pPr>
      <w:r>
        <w:t xml:space="preserve">The State of Maine is working on a solar and battery funding initiative for low-income and disadvantaged Maine households. It is still in the planning stages, but you can find more information here: https://www.maine.gov/energy/initiatives/infrastructure/solar-for-all.</w:t>
      </w:r>
    </w:p>
    <w:bookmarkEnd w:id="57"/>
    <w:bookmarkStart w:id="58" w:name="pipe-insulation"/>
    <w:p>
      <w:pPr>
        <w:pStyle w:val="Heading3"/>
      </w:pPr>
      <w:r>
        <w:t xml:space="preserve">4.17 Pipe Insulation</w:t>
      </w:r>
    </w:p>
    <w:p>
      <w:pPr>
        <w:pStyle w:val="FirstParagraph"/>
      </w:pPr>
      <w:r>
        <w:rPr>
          <w:i/>
          <w:iCs/>
        </w:rPr>
        <w:t xml:space="preserve">Problem</w:t>
      </w:r>
    </w:p>
    <w:p>
      <w:pPr>
        <w:pStyle w:val="BodyText"/>
      </w:pPr>
      <w:r>
        <w:t xml:space="preserve">Uninsulated water pipes are responsible for heat loss and excess moisture (from condensation) in your basement/crawlspace.</w:t>
      </w:r>
    </w:p>
    <w:p>
      <w:pPr>
        <w:pStyle w:val="BodyText"/>
      </w:pPr>
      <w:r>
        <w:rPr>
          <w:i/>
          <w:iCs/>
        </w:rPr>
        <w:t xml:space="preserve">Recommendation</w:t>
      </w:r>
    </w:p>
    <w:p>
      <w:pPr>
        <w:pStyle w:val="BodyText"/>
      </w:pPr>
      <w:r>
        <w:t xml:space="preserve">Insulate both hot and cold water pipes that are uninsulated in the</w:t>
      </w:r>
      <w:r>
        <w:t xml:space="preserve"> </w:t>
      </w:r>
      <w:r>
        <w:rPr>
          <w:b/>
          <w:bCs/>
        </w:rPr>
        <w:t xml:space="preserve">basement / crawlspace</w:t>
      </w:r>
      <w:r>
        <w:t xml:space="preserve">. This will save energy and prevent condensation. We recommend foam pipe insulation made of polyethylene or neoprene.</w:t>
      </w:r>
    </w:p>
    <w:p>
      <w:pPr>
        <w:pStyle w:val="BodyText"/>
      </w:pPr>
      <w:r>
        <w:rPr>
          <w:i/>
          <w:iCs/>
        </w:rPr>
        <w:t xml:space="preserve">Estimated Cost/Benefits/Incentives</w:t>
      </w:r>
    </w:p>
    <w:p>
      <w:pPr>
        <w:pStyle w:val="BodyText"/>
      </w:pPr>
      <w:r>
        <w:t xml:space="preserve">Insulating water pipes can save 2%-4% on hot water bills and increase the temperature of the water while reducing the time it takes for hot water to reach your tap. Materials cost around $100-200, depending on the length of pipe to insulate. Many people find this to be an easy project to do themselves.</w:t>
      </w:r>
    </w:p>
    <w:bookmarkEnd w:id="58"/>
    <w:bookmarkStart w:id="59" w:name="whole-house-surge-protection"/>
    <w:p>
      <w:pPr>
        <w:pStyle w:val="Heading3"/>
      </w:pPr>
      <w:r>
        <w:t xml:space="preserve">4.18 Whole House Surge Protection</w:t>
      </w:r>
    </w:p>
    <w:p>
      <w:pPr>
        <w:pStyle w:val="FirstParagraph"/>
      </w:pPr>
      <w:r>
        <w:rPr>
          <w:i/>
          <w:iCs/>
        </w:rPr>
        <w:t xml:space="preserve">Problem</w:t>
      </w:r>
    </w:p>
    <w:p>
      <w:pPr>
        <w:pStyle w:val="BodyText"/>
      </w:pPr>
      <w:r>
        <w:t xml:space="preserve">Your house does not have whole-house surge protection. This will protect your large electrical appliances from damage in the case of an electrical surge. Heat pumps, heat pump water heaters, and other electronics are particularly sensitive to electrical surges.</w:t>
      </w:r>
    </w:p>
    <w:p>
      <w:pPr>
        <w:pStyle w:val="BodyText"/>
      </w:pPr>
      <w:r>
        <w:rPr>
          <w:i/>
          <w:iCs/>
        </w:rPr>
        <w:t xml:space="preserve">Recommendation</w:t>
      </w:r>
    </w:p>
    <w:p>
      <w:pPr>
        <w:pStyle w:val="BodyText"/>
      </w:pPr>
      <w:r>
        <w:t xml:space="preserve">Seal easy-to-access air leaks and weatherstrip exterior doors. In older homes, most heat loss is due to air leakage. WindowDressers insulating window inserts can also help reduce air leakage.</w:t>
      </w:r>
      <w:r>
        <w:t xml:space="preserve"> </w:t>
      </w:r>
      <w:r>
        <w:rPr>
          <w:i/>
          <w:iCs/>
        </w:rPr>
        <w:t xml:space="preserve">Estimated Cost/Benefits/Incentives</w:t>
      </w:r>
    </w:p>
    <w:p>
      <w:pPr>
        <w:pStyle w:val="BodyText"/>
      </w:pPr>
      <w:r>
        <w:t xml:space="preserve">The device costs $100-$400 and needs to be installed by an electrician. Here are some options: https://www.popularmechanics.com/home/interior-projects/g43140886/best-whole-house-surge-protectors/</w:t>
      </w:r>
    </w:p>
    <w:bookmarkEnd w:id="59"/>
    <w:bookmarkStart w:id="60" w:name="other-1"/>
    <w:p>
      <w:pPr>
        <w:pStyle w:val="Heading3"/>
      </w:pPr>
      <w:r>
        <w:t xml:space="preserve">4.19 Other 1</w:t>
      </w:r>
    </w:p>
    <w:p>
      <w:pPr>
        <w:pStyle w:val="FirstParagraph"/>
      </w:pPr>
      <w:r>
        <w:rPr>
          <w:i/>
          <w:iCs/>
        </w:rPr>
        <w:t xml:space="preserve">Problem</w:t>
      </w:r>
    </w:p>
    <w:p>
      <w:pPr>
        <w:pStyle w:val="BodyText"/>
      </w:pPr>
      <w:r>
        <w:rPr>
          <w:i/>
          <w:iCs/>
        </w:rPr>
        <w:t xml:space="preserve">Recommendation</w:t>
      </w:r>
    </w:p>
    <w:p>
      <w:pPr>
        <w:pStyle w:val="BodyText"/>
      </w:pPr>
      <w:r>
        <w:t xml:space="preserve">Upgrade your electrical panel to add whole-house surge protection. This will help to protect your heat pumps, heat pump water heater, refrigerator, well pump, and other electronics from damage due to lightning or other electrical surges.</w:t>
      </w:r>
    </w:p>
    <w:p>
      <w:pPr>
        <w:pStyle w:val="BodyText"/>
      </w:pPr>
      <w:r>
        <w:rPr>
          <w:i/>
          <w:iCs/>
        </w:rPr>
        <w:t xml:space="preserve">Estimated Cost/Benefits/Incentives</w:t>
      </w:r>
    </w:p>
    <w:p>
      <w:pPr>
        <w:pStyle w:val="BodyText"/>
      </w:pPr>
      <w:r>
        <w:rPr>
          <w:b/>
          <w:bCs/>
        </w:rPr>
        <w:t xml:space="preserve">Auditor to describe. Primary residence</w:t>
      </w:r>
    </w:p>
    <w:bookmarkEnd w:id="60"/>
    <w:bookmarkStart w:id="61" w:name="misc.-air-sealing-and-insulation"/>
    <w:p>
      <w:pPr>
        <w:pStyle w:val="Heading3"/>
      </w:pPr>
      <w:r>
        <w:t xml:space="preserve">4.20 Misc. Air Sealing and Insulation</w:t>
      </w:r>
    </w:p>
    <w:p>
      <w:pPr>
        <w:pStyle w:val="FirstParagraph"/>
      </w:pPr>
      <w:r>
        <w:rPr>
          <w:i/>
          <w:iCs/>
        </w:rPr>
        <w:t xml:space="preserve">Problem</w:t>
      </w:r>
    </w:p>
    <w:p>
      <w:pPr>
        <w:pStyle w:val="BodyText"/>
      </w:pPr>
      <w:r>
        <w:rPr>
          <w:b/>
          <w:bCs/>
        </w:rPr>
        <w:t xml:space="preserve">Need a description for the problem</w:t>
      </w:r>
    </w:p>
    <w:p>
      <w:pPr>
        <w:pStyle w:val="BodyText"/>
      </w:pPr>
      <w:r>
        <w:rPr>
          <w:i/>
          <w:iCs/>
        </w:rPr>
        <w:t xml:space="preserve">Recommendation</w:t>
      </w:r>
    </w:p>
    <w:p>
      <w:pPr>
        <w:pStyle w:val="BodyText"/>
      </w:pPr>
      <w:r>
        <w:t xml:space="preserve">Air seal and insulate [** insert auditor description - bay window, bulkhead door, chase, kneewall, anything else that is unique to the home and not otherwise covered in another recommendation]</w:t>
      </w:r>
      <w:r>
        <w:rPr>
          <w:i/>
          <w:iCs/>
        </w:rPr>
        <w:t xml:space="preserve">Estimated Costs/Benefits/Incentives</w:t>
      </w:r>
    </w:p>
    <w:p>
      <w:pPr>
        <w:pStyle w:val="BodyText"/>
      </w:pPr>
      <w:r>
        <w:t xml:space="preserve">As part of a larger insulation project, this work may be eligible for Efficiency Maine rebates and other incentives for insulation work, up to 80% of the overall cost to weatherize your home (subject to a lifetime limit per building).</w:t>
      </w:r>
    </w:p>
    <w:p>
      <w:r>
        <w:br w:type="page"/>
      </w:r>
    </w:p>
    <w:bookmarkEnd w:id="61"/>
    <w:bookmarkEnd w:id="62"/>
    <w:bookmarkStart w:id="63" w:name="additional-resources"/>
    <w:p>
      <w:pPr>
        <w:pStyle w:val="Heading2"/>
      </w:pPr>
      <w:r>
        <w:t xml:space="preserve">5 Additional Resources</w:t>
      </w:r>
    </w:p>
    <w:p>
      <w:pPr>
        <w:pStyle w:val="FirstParagraph"/>
      </w:pPr>
      <w:r>
        <w:t xml:space="preserve">Many home efficiency upgrades are eligible for Efficiency Maine rebates and federal tax credits. Financial incentives vary based on income level and type of occupancy. An overview of all state rebates and federal tax credits can be found here: https://www.efficiencymaine.com/at-home/.</w:t>
      </w:r>
    </w:p>
    <w:p>
      <w:pPr>
        <w:pStyle w:val="BodyText"/>
      </w:pPr>
      <w:r>
        <w:t xml:space="preserve">You can search for Efficiency Maine registered contractors here: https://www.efficiencymaine.com/at-home/vendor-locator/.</w:t>
      </w:r>
    </w:p>
    <w:p>
      <w:pPr>
        <w:pStyle w:val="BodyText"/>
      </w:pPr>
      <w:r>
        <w:t xml:space="preserve">We recommend discussing a whole-home plan for insulation and air sealing work in the basement, walls, and attic with contractors to determine how to best sequence the work to take full advantage of the Efficiency Maine rebates (which are subject to lifetime maximums) and nonrefundable federal tax credits (which are subject to annual maximums).</w:t>
      </w:r>
    </w:p>
    <w:p>
      <w:pPr>
        <w:pStyle w:val="BodyText"/>
      </w:pPr>
      <w:r>
        <w:t xml:space="preserve">Efficiency Maine also offers home energy loans to help homeowners who are Maine residents pay for energy and related health and safety upgrades. There are no fees, and interest rates for multi-year loans are between 5.99% (max $7,500) and 7.99% (max $25,000), depending on income level. Low- and moderate-income homeowners who borrow the full $7,500 and pay it back over 10 years will pay a monthly cost of $83. There is also a 1-year, 0% APR option. To learn more or apply, call 866-376-2463 or visit https://www.efficiencymaine.com/home-energy-loans/</w:t>
      </w:r>
    </w:p>
    <w:bookmarkEnd w:id="63"/>
    <w:sectPr w:rsidR="00A42344" w:rsidSect="00034616">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A892" w14:textId="77777777" w:rsidR="00AA2626" w:rsidRDefault="00AA26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486329"/>
      <w:docPartObj>
        <w:docPartGallery w:val="Page Numbers (Bottom of Page)"/>
        <w:docPartUnique/>
      </w:docPartObj>
    </w:sdtPr>
    <w:sdtEndPr>
      <w:rPr>
        <w:noProof/>
      </w:rPr>
    </w:sdtEndPr>
    <w:sdtContent>
      <w:p w14:paraId="47291736" w14:textId="035EB200" w:rsidR="00AA2626" w:rsidRDefault="00AA2626">
        <w:pPr>
          <w:pStyle w:val="Footer"/>
          <w:jc w:val="right"/>
        </w:pPr>
        <w:r w:rsidRPr="00AA2626">
          <w:rPr>
            <w:color w:val="000000" w:themeColor="text1"/>
          </w:rPr>
          <w:fldChar w:fldCharType="begin"/>
        </w:r>
        <w:r w:rsidRPr="00AA2626">
          <w:rPr>
            <w:color w:val="000000" w:themeColor="text1"/>
          </w:rPr>
          <w:instrText xml:space="preserve"> PAGE   \* MERGEFORMAT </w:instrText>
        </w:r>
        <w:r w:rsidRPr="00AA2626">
          <w:rPr>
            <w:color w:val="000000" w:themeColor="text1"/>
          </w:rPr>
          <w:fldChar w:fldCharType="separate"/>
        </w:r>
        <w:r w:rsidRPr="00AA2626">
          <w:rPr>
            <w:noProof/>
            <w:color w:val="000000" w:themeColor="text1"/>
          </w:rPr>
          <w:t>2</w:t>
        </w:r>
        <w:r w:rsidRPr="00AA2626">
          <w:rPr>
            <w:noProof/>
            <w:color w:val="000000" w:themeColor="text1"/>
          </w:rPr>
          <w:fldChar w:fldCharType="end"/>
        </w:r>
      </w:p>
    </w:sdtContent>
  </w:sdt>
  <w:p w14:paraId="461FFA49" w14:textId="77777777" w:rsidR="00AA2626" w:rsidRDefault="00AA26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5FB8" w14:textId="77777777" w:rsidR="00AA2626" w:rsidRDefault="00AA262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2047" w14:textId="77777777" w:rsidR="00AA2626" w:rsidRDefault="00AA26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9922" w14:textId="77777777" w:rsidR="00AA2626" w:rsidRDefault="00AA26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8EA7" w14:textId="77777777" w:rsidR="00AA2626" w:rsidRDefault="00AA262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05804507" w:numId="1">
    <w:abstractNumId w:val="8"/>
  </w:num>
  <w:num w16cid:durableId="975374160" w:numId="2">
    <w:abstractNumId w:val="6"/>
  </w:num>
  <w:num w16cid:durableId="1841966621" w:numId="3">
    <w:abstractNumId w:val="5"/>
  </w:num>
  <w:num w16cid:durableId="268972777" w:numId="4">
    <w:abstractNumId w:val="4"/>
  </w:num>
  <w:num w16cid:durableId="843202124" w:numId="5">
    <w:abstractNumId w:val="7"/>
  </w:num>
  <w:num w16cid:durableId="1393312414" w:numId="6">
    <w:abstractNumId w:val="3"/>
  </w:num>
  <w:num w16cid:durableId="467237962" w:numId="7">
    <w:abstractNumId w:val="2"/>
  </w:num>
  <w:num w16cid:durableId="1390953960" w:numId="8">
    <w:abstractNumId w:val="1"/>
  </w:num>
  <w:num w16cid:durableId="195656739"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42B"/>
    <w:rsid w:val="0015074B"/>
    <w:rsid w:val="001E7E27"/>
    <w:rsid w:val="0029639D"/>
    <w:rsid w:val="00326F90"/>
    <w:rsid w:val="0075163F"/>
    <w:rsid w:val="008630F3"/>
    <w:rsid w:val="00895A3C"/>
    <w:rsid w:val="00A42344"/>
    <w:rsid w:val="00A97E80"/>
    <w:rsid w:val="00AA1D8D"/>
    <w:rsid w:val="00AA2626"/>
    <w:rsid w:val="00B47730"/>
    <w:rsid w:val="00CB0664"/>
    <w:rsid w:val="00D47010"/>
    <w:rsid w:val="00EC5B46"/>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240"/>
    </w:pPr>
    <w:rPr>
      <w:rFonts w:ascii="Arial" w:hAnsi="Arial"/>
      <w:color w:val="000000"/>
      <w:sz w:val="24"/>
    </w:rPr>
  </w:style>
  <w:style w:styleId="Heading1" w:type="paragraph">
    <w:name w:val="heading 1"/>
    <w:basedOn w:val="Normal"/>
    <w:next w:val="Normal"/>
    <w:link w:val="Heading1Char"/>
    <w:uiPriority w:val="9"/>
    <w:qFormat/>
    <w:rsid w:val="00D47010"/>
    <w:pPr>
      <w:keepNext/>
      <w:keepLines/>
      <w:spacing w:after="0" w:before="480"/>
      <w:outlineLvl w:val="0"/>
    </w:pPr>
    <w:rPr>
      <w:rFonts w:cstheme="majorBidi" w:eastAsiaTheme="majorEastAsia"/>
      <w:b/>
      <w:bCs/>
      <w:color w:val="002060"/>
      <w:sz w:val="32"/>
      <w:szCs w:val="28"/>
    </w:rPr>
  </w:style>
  <w:style w:styleId="Heading2" w:type="paragraph">
    <w:name w:val="heading 2"/>
    <w:basedOn w:val="Normal"/>
    <w:next w:val="Normal"/>
    <w:link w:val="Heading2Char"/>
    <w:uiPriority w:val="9"/>
    <w:unhideWhenUsed/>
    <w:qFormat/>
    <w:rsid w:val="00D47010"/>
    <w:pPr>
      <w:keepNext/>
      <w:keepLines/>
      <w:spacing w:after="0" w:before="200"/>
      <w:outlineLvl w:val="1"/>
    </w:pPr>
    <w:rPr>
      <w:rFonts w:cstheme="majorBidi" w:eastAsiaTheme="majorEastAsia"/>
      <w:b/>
      <w:bCs/>
      <w:color w:val="002060"/>
      <w:sz w:val="28"/>
      <w:szCs w:val="26"/>
    </w:rPr>
  </w:style>
  <w:style w:styleId="Heading3" w:type="paragraph">
    <w:name w:val="heading 3"/>
    <w:basedOn w:val="Normal"/>
    <w:next w:val="Normal"/>
    <w:link w:val="Heading3Char"/>
    <w:uiPriority w:val="9"/>
    <w:unhideWhenUsed/>
    <w:qFormat/>
    <w:rsid w:val="00D47010"/>
    <w:pPr>
      <w:keepNext/>
      <w:keepLines/>
      <w:spacing w:after="0" w:before="200"/>
      <w:outlineLvl w:val="2"/>
    </w:pPr>
    <w:rPr>
      <w:rFonts w:cstheme="majorBidi" w:eastAsiaTheme="majorEastAsia"/>
      <w:b/>
      <w:bCs/>
      <w:color w:val="002060"/>
    </w:rPr>
  </w:style>
  <w:style w:styleId="Heading4" w:type="paragraph">
    <w:name w:val="heading 4"/>
    <w:basedOn w:val="Normal"/>
    <w:next w:val="Normal"/>
    <w:link w:val="Heading4Char"/>
    <w:uiPriority w:val="9"/>
    <w:unhideWhenUsed/>
    <w:qFormat/>
    <w:rsid w:val="0013442B"/>
    <w:pPr>
      <w:keepNext/>
      <w:keepLines/>
      <w:spacing w:after="0" w:before="200"/>
      <w:outlineLvl w:val="3"/>
    </w:pPr>
    <w:rPr>
      <w:rFonts w:cstheme="majorBidi" w:eastAsiaTheme="majorEastAsia"/>
      <w:b/>
      <w:bCs/>
      <w:i/>
      <w:iCs/>
      <w:color w:val="00206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D47010"/>
    <w:rPr>
      <w:rFonts w:ascii="Arial" w:cstheme="majorBidi" w:eastAsiaTheme="majorEastAsia" w:hAnsi="Arial"/>
      <w:b/>
      <w:bCs/>
      <w:color w:val="002060"/>
      <w:sz w:val="32"/>
      <w:szCs w:val="28"/>
    </w:rPr>
  </w:style>
  <w:style w:customStyle="1" w:styleId="Heading2Char" w:type="character">
    <w:name w:val="Heading 2 Char"/>
    <w:basedOn w:val="DefaultParagraphFont"/>
    <w:link w:val="Heading2"/>
    <w:uiPriority w:val="9"/>
    <w:rsid w:val="00D47010"/>
    <w:rPr>
      <w:rFonts w:ascii="Arial" w:cstheme="majorBidi" w:eastAsiaTheme="majorEastAsia" w:hAnsi="Arial"/>
      <w:b/>
      <w:bCs/>
      <w:color w:val="002060"/>
      <w:sz w:val="28"/>
      <w:szCs w:val="26"/>
    </w:rPr>
  </w:style>
  <w:style w:customStyle="1" w:styleId="Heading3Char" w:type="character">
    <w:name w:val="Heading 3 Char"/>
    <w:basedOn w:val="DefaultParagraphFont"/>
    <w:link w:val="Heading3"/>
    <w:uiPriority w:val="9"/>
    <w:rsid w:val="00D47010"/>
    <w:rPr>
      <w:rFonts w:ascii="Arial" w:cstheme="majorBidi" w:eastAsiaTheme="majorEastAsia" w:hAnsi="Arial"/>
      <w:b/>
      <w:bCs/>
      <w:color w:val="002060"/>
      <w:sz w:val="24"/>
    </w:rPr>
  </w:style>
  <w:style w:styleId="Title" w:type="paragraph">
    <w:name w:val="Title"/>
    <w:basedOn w:val="Normal"/>
    <w:next w:val="Normal"/>
    <w:link w:val="TitleChar"/>
    <w:uiPriority w:val="10"/>
    <w:qFormat/>
    <w:rsid w:val="0013442B"/>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13442B"/>
    <w:rPr>
      <w:rFonts w:ascii="Arial" w:cstheme="majorBidi" w:eastAsiaTheme="majorEastAsia" w:hAnsi="Arial"/>
      <w:color w:themeColor="text2" w:themeShade="BF" w:val="17365D"/>
      <w:spacing w:val="5"/>
      <w:kern w:val="28"/>
      <w:sz w:val="52"/>
      <w:szCs w:val="52"/>
    </w:rPr>
  </w:style>
  <w:style w:styleId="Subtitle" w:type="paragraph">
    <w:name w:val="Subtitle"/>
    <w:basedOn w:val="Normal"/>
    <w:next w:val="Normal"/>
    <w:link w:val="SubtitleChar"/>
    <w:uiPriority w:val="11"/>
    <w:qFormat/>
    <w:rsid w:val="0013442B"/>
    <w:pPr>
      <w:numPr>
        <w:ilvl w:val="1"/>
      </w:numPr>
    </w:pPr>
    <w:rPr>
      <w:rFonts w:cstheme="majorBidi" w:eastAsiaTheme="majorEastAsia"/>
      <w:i/>
      <w:iCs/>
      <w:color w:val="002060"/>
      <w:spacing w:val="15"/>
      <w:szCs w:val="24"/>
    </w:rPr>
  </w:style>
  <w:style w:customStyle="1" w:styleId="SubtitleChar" w:type="character">
    <w:name w:val="Subtitle Char"/>
    <w:basedOn w:val="DefaultParagraphFont"/>
    <w:link w:val="Subtitle"/>
    <w:uiPriority w:val="11"/>
    <w:rsid w:val="0013442B"/>
    <w:rPr>
      <w:rFonts w:ascii="Arial" w:cstheme="majorBidi" w:eastAsiaTheme="majorEastAsia" w:hAnsi="Arial"/>
      <w:i/>
      <w:iCs/>
      <w:color w:val="00206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13442B"/>
    <w:rPr>
      <w:rFonts w:ascii="Arial" w:cstheme="majorBidi" w:eastAsiaTheme="majorEastAsia" w:hAnsi="Arial"/>
      <w:b/>
      <w:bCs/>
      <w:i/>
      <w:iCs/>
      <w:color w:val="002060"/>
      <w:sz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3" Target="media/rId3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Audit Report</dc:title>
  <dc:creator/>
  <cp:keywords/>
  <dcterms:created xsi:type="dcterms:W3CDTF">2025-07-14T19:37:01Z</dcterms:created>
  <dcterms:modified xsi:type="dcterms:W3CDTF">2025-07-14T19:37:01Z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3</vt:lpwstr>
  </property>
  <property fmtid="{D5CDD505-2E9C-101B-9397-08002B2CF9AE}" pid="9" name="params">
    <vt:lpwstr/>
  </property>
  <property fmtid="{D5CDD505-2E9C-101B-9397-08002B2CF9AE}" pid="10" name="results">
    <vt:lpwstr>asis</vt:lpwstr>
  </property>
  <property fmtid="{D5CDD505-2E9C-101B-9397-08002B2CF9AE}" pid="11" name="toc-title">
    <vt:lpwstr>Table of contents</vt:lpwstr>
  </property>
</Properties>
</file>